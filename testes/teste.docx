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Histórico de Cargas - Cliente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E-mail</w:t>
            </w:r>
          </w:p>
        </w:tc>
        <w:tc>
          <w:tcPr>
            <w:tcW w:type="dxa" w:w="785"/>
          </w:tcPr>
          <w:p>
            <w:r>
              <w:t>Estação</w:t>
            </w:r>
          </w:p>
        </w:tc>
        <w:tc>
          <w:tcPr>
            <w:tcW w:type="dxa" w:w="785"/>
          </w:tcPr>
          <w:p>
            <w:r>
              <w:t>Energia em kWh</w:t>
            </w:r>
          </w:p>
        </w:tc>
        <w:tc>
          <w:tcPr>
            <w:tcW w:type="dxa" w:w="785"/>
          </w:tcPr>
          <w:p>
            <w:r>
              <w:t>Valor Total</w:t>
            </w:r>
          </w:p>
        </w:tc>
        <w:tc>
          <w:tcPr>
            <w:tcW w:type="dxa" w:w="785"/>
          </w:tcPr>
          <w:p>
            <w:r>
              <w:t>Início (Horário Local)</w:t>
            </w:r>
          </w:p>
        </w:tc>
        <w:tc>
          <w:tcPr>
            <w:tcW w:type="dxa" w:w="785"/>
          </w:tcPr>
          <w:p>
            <w:r>
              <w:t>Fim (Horário Local)</w:t>
            </w:r>
          </w:p>
        </w:tc>
        <w:tc>
          <w:tcPr>
            <w:tcW w:type="dxa" w:w="785"/>
          </w:tcPr>
          <w:p>
            <w:r>
              <w:t>Duração</w:t>
            </w:r>
          </w:p>
        </w:tc>
        <w:tc>
          <w:tcPr>
            <w:tcW w:type="dxa" w:w="785"/>
          </w:tcPr>
          <w:p>
            <w:r>
              <w:t>Forma de Pagamento</w:t>
            </w:r>
          </w:p>
        </w:tc>
        <w:tc>
          <w:tcPr>
            <w:tcW w:type="dxa" w:w="785"/>
          </w:tcPr>
          <w:p>
            <w:r>
              <w:t>Benefício do Cupom</w:t>
            </w:r>
          </w:p>
        </w:tc>
        <w:tc>
          <w:tcPr>
            <w:tcW w:type="dxa" w:w="785"/>
          </w:tcPr>
          <w:p>
            <w:r>
              <w:t>SoC inicial</w:t>
            </w:r>
          </w:p>
        </w:tc>
        <w:tc>
          <w:tcPr>
            <w:tcW w:type="dxa" w:w="785"/>
          </w:tcPr>
          <w:p>
            <w:r>
              <w:t>SoC final</w:t>
            </w:r>
          </w:p>
        </w:tc>
      </w:tr>
      <w:tr>
        <w:tc>
          <w:tcPr>
            <w:tcW w:type="dxa" w:w="785"/>
          </w:tcPr>
          <w:p>
            <w:r>
              <w:t>dudtabosa@gmail.com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14,84</w:t>
            </w:r>
          </w:p>
        </w:tc>
        <w:tc>
          <w:tcPr>
            <w:tcW w:type="dxa" w:w="785"/>
          </w:tcPr>
          <w:p>
            <w:r>
              <w:t>28,65</w:t>
            </w:r>
          </w:p>
        </w:tc>
        <w:tc>
          <w:tcPr>
            <w:tcW w:type="dxa" w:w="785"/>
          </w:tcPr>
          <w:p>
            <w:r>
              <w:t>30/12/2025 20:24:15</w:t>
            </w:r>
          </w:p>
        </w:tc>
        <w:tc>
          <w:tcPr>
            <w:tcW w:type="dxa" w:w="785"/>
          </w:tcPr>
          <w:p>
            <w:r>
              <w:t>30/12/2025 22:35:50</w:t>
            </w:r>
          </w:p>
        </w:tc>
        <w:tc>
          <w:tcPr>
            <w:tcW w:type="dxa" w:w="785"/>
          </w:tcPr>
          <w:p>
            <w:r>
              <w:t>2h 11m 35s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eddorf@gmail.com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28,66</w:t>
            </w:r>
          </w:p>
        </w:tc>
        <w:tc>
          <w:tcPr>
            <w:tcW w:type="dxa" w:w="785"/>
          </w:tcPr>
          <w:p>
            <w:r>
              <w:t>55,31</w:t>
            </w:r>
          </w:p>
        </w:tc>
        <w:tc>
          <w:tcPr>
            <w:tcW w:type="dxa" w:w="785"/>
          </w:tcPr>
          <w:p>
            <w:r>
              <w:t>28/12/2025 20:09:49</w:t>
            </w:r>
          </w:p>
        </w:tc>
        <w:tc>
          <w:tcPr>
            <w:tcW w:type="dxa" w:w="785"/>
          </w:tcPr>
          <w:p>
            <w:r>
              <w:t>29/12/2025 00:19:13</w:t>
            </w:r>
          </w:p>
        </w:tc>
        <w:tc>
          <w:tcPr>
            <w:tcW w:type="dxa" w:w="785"/>
          </w:tcPr>
          <w:p>
            <w:r>
              <w:t>4h 9m 24s</w:t>
            </w:r>
          </w:p>
        </w:tc>
        <w:tc>
          <w:tcPr>
            <w:tcW w:type="dxa" w:w="785"/>
          </w:tcPr>
          <w:p>
            <w:r>
              <w:t>Pagamento com cartão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marco_ime@yahoo.com.br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59,90</w:t>
            </w:r>
          </w:p>
        </w:tc>
        <w:tc>
          <w:tcPr>
            <w:tcW w:type="dxa" w:w="785"/>
          </w:tcPr>
          <w:p>
            <w:r>
              <w:t>115,61</w:t>
            </w:r>
          </w:p>
        </w:tc>
        <w:tc>
          <w:tcPr>
            <w:tcW w:type="dxa" w:w="785"/>
          </w:tcPr>
          <w:p>
            <w:r>
              <w:t>28/12/2025 14:14:14</w:t>
            </w:r>
          </w:p>
        </w:tc>
        <w:tc>
          <w:tcPr>
            <w:tcW w:type="dxa" w:w="785"/>
          </w:tcPr>
          <w:p>
            <w:r>
              <w:t>28/12/2025 20:06:40</w:t>
            </w:r>
          </w:p>
        </w:tc>
        <w:tc>
          <w:tcPr>
            <w:tcW w:type="dxa" w:w="785"/>
          </w:tcPr>
          <w:p>
            <w:r>
              <w:t>5h 52m 26s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dudtabosa@gmail.com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16,04</w:t>
            </w:r>
          </w:p>
        </w:tc>
        <w:tc>
          <w:tcPr>
            <w:tcW w:type="dxa" w:w="785"/>
          </w:tcPr>
          <w:p>
            <w:r>
              <w:t>30,96</w:t>
            </w:r>
          </w:p>
        </w:tc>
        <w:tc>
          <w:tcPr>
            <w:tcW w:type="dxa" w:w="785"/>
          </w:tcPr>
          <w:p>
            <w:r>
              <w:t>26/12/2025 15:29:33</w:t>
            </w:r>
          </w:p>
        </w:tc>
        <w:tc>
          <w:tcPr>
            <w:tcW w:type="dxa" w:w="785"/>
          </w:tcPr>
          <w:p>
            <w:r>
              <w:t>26/12/2025 18:02:59</w:t>
            </w:r>
          </w:p>
        </w:tc>
        <w:tc>
          <w:tcPr>
            <w:tcW w:type="dxa" w:w="785"/>
          </w:tcPr>
          <w:p>
            <w:r>
              <w:t>2h 33m 26s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larissa_usp@yahoo.com.br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4,16</w:t>
            </w:r>
          </w:p>
        </w:tc>
        <w:tc>
          <w:tcPr>
            <w:tcW w:type="dxa" w:w="785"/>
          </w:tcPr>
          <w:p>
            <w:r>
              <w:t>8,03</w:t>
            </w:r>
          </w:p>
        </w:tc>
        <w:tc>
          <w:tcPr>
            <w:tcW w:type="dxa" w:w="785"/>
          </w:tcPr>
          <w:p>
            <w:r>
              <w:t>22/12/2025 11:05:18</w:t>
            </w:r>
          </w:p>
        </w:tc>
        <w:tc>
          <w:tcPr>
            <w:tcW w:type="dxa" w:w="785"/>
          </w:tcPr>
          <w:p>
            <w:r>
              <w:t>22/12/2025 12:13:11</w:t>
            </w:r>
          </w:p>
        </w:tc>
        <w:tc>
          <w:tcPr>
            <w:tcW w:type="dxa" w:w="785"/>
          </w:tcPr>
          <w:p>
            <w:r>
              <w:t>1h 7m 53s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eddorf@gmail.com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28,98</w:t>
            </w:r>
          </w:p>
        </w:tc>
        <w:tc>
          <w:tcPr>
            <w:tcW w:type="dxa" w:w="785"/>
          </w:tcPr>
          <w:p>
            <w:r>
              <w:t>55,93</w:t>
            </w:r>
          </w:p>
        </w:tc>
        <w:tc>
          <w:tcPr>
            <w:tcW w:type="dxa" w:w="785"/>
          </w:tcPr>
          <w:p>
            <w:r>
              <w:t>20/12/2025 21:30:49</w:t>
            </w:r>
          </w:p>
        </w:tc>
        <w:tc>
          <w:tcPr>
            <w:tcW w:type="dxa" w:w="785"/>
          </w:tcPr>
          <w:p>
            <w:r>
              <w:t>21/12/2025 01:51:07</w:t>
            </w:r>
          </w:p>
        </w:tc>
        <w:tc>
          <w:tcPr>
            <w:tcW w:type="dxa" w:w="785"/>
          </w:tcPr>
          <w:p>
            <w:r>
              <w:t>4h 20m 18s</w:t>
            </w:r>
          </w:p>
        </w:tc>
        <w:tc>
          <w:tcPr>
            <w:tcW w:type="dxa" w:w="785"/>
          </w:tcPr>
          <w:p>
            <w:r>
              <w:t>Pagamento com cartão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dracarolinaarrabal@gmail.com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11,18</w:t>
            </w:r>
          </w:p>
        </w:tc>
        <w:tc>
          <w:tcPr>
            <w:tcW w:type="dxa" w:w="785"/>
          </w:tcPr>
          <w:p>
            <w:r>
              <w:t>21,58</w:t>
            </w:r>
          </w:p>
        </w:tc>
        <w:tc>
          <w:tcPr>
            <w:tcW w:type="dxa" w:w="785"/>
          </w:tcPr>
          <w:p>
            <w:r>
              <w:t>18/12/2025 12:53:39</w:t>
            </w:r>
          </w:p>
        </w:tc>
        <w:tc>
          <w:tcPr>
            <w:tcW w:type="dxa" w:w="785"/>
          </w:tcPr>
          <w:p>
            <w:r>
              <w:t>18/12/2025 13:54:51</w:t>
            </w:r>
          </w:p>
        </w:tc>
        <w:tc>
          <w:tcPr>
            <w:tcW w:type="dxa" w:w="785"/>
          </w:tcPr>
          <w:p>
            <w:r>
              <w:t>1h 1m 12s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dracarolinaarrabal@gmail.com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11,66</w:t>
            </w:r>
          </w:p>
        </w:tc>
        <w:tc>
          <w:tcPr>
            <w:tcW w:type="dxa" w:w="785"/>
          </w:tcPr>
          <w:p>
            <w:r>
              <w:t>22,51</w:t>
            </w:r>
          </w:p>
        </w:tc>
        <w:tc>
          <w:tcPr>
            <w:tcW w:type="dxa" w:w="785"/>
          </w:tcPr>
          <w:p>
            <w:r>
              <w:t>17/12/2025 12:31:03</w:t>
            </w:r>
          </w:p>
        </w:tc>
        <w:tc>
          <w:tcPr>
            <w:tcW w:type="dxa" w:w="785"/>
          </w:tcPr>
          <w:p>
            <w:r>
              <w:t>17/12/2025 13:34:53</w:t>
            </w:r>
          </w:p>
        </w:tc>
        <w:tc>
          <w:tcPr>
            <w:tcW w:type="dxa" w:w="785"/>
          </w:tcPr>
          <w:p>
            <w:r>
              <w:t>1h 3m 50s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dracarolinaarrabal@gmail.com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8,54</w:t>
            </w:r>
          </w:p>
        </w:tc>
        <w:tc>
          <w:tcPr>
            <w:tcW w:type="dxa" w:w="785"/>
          </w:tcPr>
          <w:p>
            <w:r>
              <w:t>16,49</w:t>
            </w:r>
          </w:p>
        </w:tc>
        <w:tc>
          <w:tcPr>
            <w:tcW w:type="dxa" w:w="785"/>
          </w:tcPr>
          <w:p>
            <w:r>
              <w:t>16/12/2025 12:33:26</w:t>
            </w:r>
          </w:p>
        </w:tc>
        <w:tc>
          <w:tcPr>
            <w:tcW w:type="dxa" w:w="785"/>
          </w:tcPr>
          <w:p>
            <w:r>
              <w:t>16/12/2025 13:20:24</w:t>
            </w:r>
          </w:p>
        </w:tc>
        <w:tc>
          <w:tcPr>
            <w:tcW w:type="dxa" w:w="785"/>
          </w:tcPr>
          <w:p>
            <w:r>
              <w:t>0h 46m 58s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dudtabosa@gmail.com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17,24</w:t>
            </w:r>
          </w:p>
        </w:tc>
        <w:tc>
          <w:tcPr>
            <w:tcW w:type="dxa" w:w="785"/>
          </w:tcPr>
          <w:p>
            <w:r>
              <w:t>33,27</w:t>
            </w:r>
          </w:p>
        </w:tc>
        <w:tc>
          <w:tcPr>
            <w:tcW w:type="dxa" w:w="785"/>
          </w:tcPr>
          <w:p>
            <w:r>
              <w:t>15/12/2025 22:53:39</w:t>
            </w:r>
          </w:p>
        </w:tc>
        <w:tc>
          <w:tcPr>
            <w:tcW w:type="dxa" w:w="785"/>
          </w:tcPr>
          <w:p>
            <w:r>
              <w:t>16/12/2025 01:25:45</w:t>
            </w:r>
          </w:p>
        </w:tc>
        <w:tc>
          <w:tcPr>
            <w:tcW w:type="dxa" w:w="785"/>
          </w:tcPr>
          <w:p>
            <w:r>
              <w:t>2h 32m 6s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marco_ime@yahoo.com.br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12,39</w:t>
            </w:r>
          </w:p>
        </w:tc>
        <w:tc>
          <w:tcPr>
            <w:tcW w:type="dxa" w:w="785"/>
          </w:tcPr>
          <w:p>
            <w:r>
              <w:t>23,92</w:t>
            </w:r>
          </w:p>
        </w:tc>
        <w:tc>
          <w:tcPr>
            <w:tcW w:type="dxa" w:w="785"/>
          </w:tcPr>
          <w:p>
            <w:r>
              <w:t>14/12/2025 17:23:29</w:t>
            </w:r>
          </w:p>
        </w:tc>
        <w:tc>
          <w:tcPr>
            <w:tcW w:type="dxa" w:w="785"/>
          </w:tcPr>
          <w:p>
            <w:r>
              <w:t>14/12/2025 18:36:27</w:t>
            </w:r>
          </w:p>
        </w:tc>
        <w:tc>
          <w:tcPr>
            <w:tcW w:type="dxa" w:w="785"/>
          </w:tcPr>
          <w:p>
            <w:r>
              <w:t>1h 12m 58s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eddorf@gmail.com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30,22</w:t>
            </w:r>
          </w:p>
        </w:tc>
        <w:tc>
          <w:tcPr>
            <w:tcW w:type="dxa" w:w="785"/>
          </w:tcPr>
          <w:p>
            <w:r>
              <w:t>58,32</w:t>
            </w:r>
          </w:p>
        </w:tc>
        <w:tc>
          <w:tcPr>
            <w:tcW w:type="dxa" w:w="785"/>
          </w:tcPr>
          <w:p>
            <w:r>
              <w:t>14/12/2025 12:48:57</w:t>
            </w:r>
          </w:p>
        </w:tc>
        <w:tc>
          <w:tcPr>
            <w:tcW w:type="dxa" w:w="785"/>
          </w:tcPr>
          <w:p>
            <w:r>
              <w:t>14/12/2025 17:16:50</w:t>
            </w:r>
          </w:p>
        </w:tc>
        <w:tc>
          <w:tcPr>
            <w:tcW w:type="dxa" w:w="785"/>
          </w:tcPr>
          <w:p>
            <w:r>
              <w:t>4h 27m 53s</w:t>
            </w:r>
          </w:p>
        </w:tc>
        <w:tc>
          <w:tcPr>
            <w:tcW w:type="dxa" w:w="785"/>
          </w:tcPr>
          <w:p>
            <w:r>
              <w:t>Pagamento com cartão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dracarolinaarrabal@gmail.com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44,67</w:t>
            </w:r>
          </w:p>
        </w:tc>
        <w:tc>
          <w:tcPr>
            <w:tcW w:type="dxa" w:w="785"/>
          </w:tcPr>
          <w:p>
            <w:r>
              <w:t>319,22</w:t>
            </w:r>
          </w:p>
        </w:tc>
        <w:tc>
          <w:tcPr>
            <w:tcW w:type="dxa" w:w="785"/>
          </w:tcPr>
          <w:p>
            <w:r>
              <w:t>11/12/2025 23:14:10</w:t>
            </w:r>
          </w:p>
        </w:tc>
        <w:tc>
          <w:tcPr>
            <w:tcW w:type="dxa" w:w="785"/>
          </w:tcPr>
          <w:p>
            <w:r>
              <w:t>12/12/2025 08:33:32</w:t>
            </w:r>
          </w:p>
        </w:tc>
        <w:tc>
          <w:tcPr>
            <w:tcW w:type="dxa" w:w="785"/>
          </w:tcPr>
          <w:p>
            <w:r>
              <w:t>9h 19m 22s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larissa_usp@yahoo.com.br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7,58</w:t>
            </w:r>
          </w:p>
        </w:tc>
        <w:tc>
          <w:tcPr>
            <w:tcW w:type="dxa" w:w="785"/>
          </w:tcPr>
          <w:p>
            <w:r>
              <w:t>14,63</w:t>
            </w:r>
          </w:p>
        </w:tc>
        <w:tc>
          <w:tcPr>
            <w:tcW w:type="dxa" w:w="785"/>
          </w:tcPr>
          <w:p>
            <w:r>
              <w:t>07/12/2025 12:37:17</w:t>
            </w:r>
          </w:p>
        </w:tc>
        <w:tc>
          <w:tcPr>
            <w:tcW w:type="dxa" w:w="785"/>
          </w:tcPr>
          <w:p>
            <w:r>
              <w:t>07/12/2025 14:40:47</w:t>
            </w:r>
          </w:p>
        </w:tc>
        <w:tc>
          <w:tcPr>
            <w:tcW w:type="dxa" w:w="785"/>
          </w:tcPr>
          <w:p>
            <w:r>
              <w:t>2h 3m 30s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larissa_usp@yahoo.com.br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0,07</w:t>
            </w:r>
          </w:p>
        </w:tc>
        <w:tc>
          <w:tcPr>
            <w:tcW w:type="dxa" w:w="785"/>
          </w:tcPr>
          <w:p>
            <w:r>
              <w:t>0,14</w:t>
            </w:r>
          </w:p>
        </w:tc>
        <w:tc>
          <w:tcPr>
            <w:tcW w:type="dxa" w:w="785"/>
          </w:tcPr>
          <w:p>
            <w:r>
              <w:t>07/12/2025 12:35:16</w:t>
            </w:r>
          </w:p>
        </w:tc>
        <w:tc>
          <w:tcPr>
            <w:tcW w:type="dxa" w:w="785"/>
          </w:tcPr>
          <w:p>
            <w:r>
              <w:t>07/12/2025 12:36:45</w:t>
            </w:r>
          </w:p>
        </w:tc>
        <w:tc>
          <w:tcPr>
            <w:tcW w:type="dxa" w:w="785"/>
          </w:tcPr>
          <w:p>
            <w:r>
              <w:t>0h 1m 29s</w:t>
            </w:r>
          </w:p>
        </w:tc>
        <w:tc>
          <w:tcPr>
            <w:tcW w:type="dxa" w:w="785"/>
          </w:tcPr>
          <w:p>
            <w:r>
              <w:t>Carga grátis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eddorf@gmail.com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26,84</w:t>
            </w:r>
          </w:p>
        </w:tc>
        <w:tc>
          <w:tcPr>
            <w:tcW w:type="dxa" w:w="785"/>
          </w:tcPr>
          <w:p>
            <w:r>
              <w:t>51,80</w:t>
            </w:r>
          </w:p>
        </w:tc>
        <w:tc>
          <w:tcPr>
            <w:tcW w:type="dxa" w:w="785"/>
          </w:tcPr>
          <w:p>
            <w:r>
              <w:t>06/12/2025 11:13:24</w:t>
            </w:r>
          </w:p>
        </w:tc>
        <w:tc>
          <w:tcPr>
            <w:tcW w:type="dxa" w:w="785"/>
          </w:tcPr>
          <w:p>
            <w:r>
              <w:t>06/12/2025 15:10:53</w:t>
            </w:r>
          </w:p>
        </w:tc>
        <w:tc>
          <w:tcPr>
            <w:tcW w:type="dxa" w:w="785"/>
          </w:tcPr>
          <w:p>
            <w:r>
              <w:t>3h 57m 29s</w:t>
            </w:r>
          </w:p>
        </w:tc>
        <w:tc>
          <w:tcPr>
            <w:tcW w:type="dxa" w:w="785"/>
          </w:tcPr>
          <w:p>
            <w:r>
              <w:t>Pagamento com cartão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eugeniocps@terra.com.br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12,11</w:t>
            </w:r>
          </w:p>
        </w:tc>
        <w:tc>
          <w:tcPr>
            <w:tcW w:type="dxa" w:w="785"/>
          </w:tcPr>
          <w:p>
            <w:r>
              <w:t>23,37</w:t>
            </w:r>
          </w:p>
        </w:tc>
        <w:tc>
          <w:tcPr>
            <w:tcW w:type="dxa" w:w="785"/>
          </w:tcPr>
          <w:p>
            <w:r>
              <w:t>04/12/2025 16:24:27</w:t>
            </w:r>
          </w:p>
        </w:tc>
        <w:tc>
          <w:tcPr>
            <w:tcW w:type="dxa" w:w="785"/>
          </w:tcPr>
          <w:p>
            <w:r>
              <w:t>04/12/2025 18:07:19</w:t>
            </w:r>
          </w:p>
        </w:tc>
        <w:tc>
          <w:tcPr>
            <w:tcW w:type="dxa" w:w="785"/>
          </w:tcPr>
          <w:p>
            <w:r>
              <w:t>1h 42m 52s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eugeniocps@terra.com.br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4,48</w:t>
            </w:r>
          </w:p>
        </w:tc>
        <w:tc>
          <w:tcPr>
            <w:tcW w:type="dxa" w:w="785"/>
          </w:tcPr>
          <w:p>
            <w:r>
              <w:t>8,64</w:t>
            </w:r>
          </w:p>
        </w:tc>
        <w:tc>
          <w:tcPr>
            <w:tcW w:type="dxa" w:w="785"/>
          </w:tcPr>
          <w:p>
            <w:r>
              <w:t>03/12/2025 16:44:01</w:t>
            </w:r>
          </w:p>
        </w:tc>
        <w:tc>
          <w:tcPr>
            <w:tcW w:type="dxa" w:w="785"/>
          </w:tcPr>
          <w:p>
            <w:r>
              <w:t>03/12/2025 17:22:33</w:t>
            </w:r>
          </w:p>
        </w:tc>
        <w:tc>
          <w:tcPr>
            <w:tcW w:type="dxa" w:w="785"/>
          </w:tcPr>
          <w:p>
            <w:r>
              <w:t>0h 38m 32s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fabef593-46a6-474b-a366-64d5b04a033f@anonimo.com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17,60</w:t>
            </w:r>
          </w:p>
        </w:tc>
        <w:tc>
          <w:tcPr>
            <w:tcW w:type="dxa" w:w="785"/>
          </w:tcPr>
          <w:p>
            <w:r>
              <w:t>33,97</w:t>
            </w:r>
          </w:p>
        </w:tc>
        <w:tc>
          <w:tcPr>
            <w:tcW w:type="dxa" w:w="785"/>
          </w:tcPr>
          <w:p>
            <w:r>
              <w:t>02/12/2025 15:17:45</w:t>
            </w:r>
          </w:p>
        </w:tc>
        <w:tc>
          <w:tcPr>
            <w:tcW w:type="dxa" w:w="785"/>
          </w:tcPr>
          <w:p>
            <w:r>
              <w:t>02/12/2025 17:49:38</w:t>
            </w:r>
          </w:p>
        </w:tc>
        <w:tc>
          <w:tcPr>
            <w:tcW w:type="dxa" w:w="785"/>
          </w:tcPr>
          <w:p>
            <w:r>
              <w:t>2h 31m 53s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  <w:tr>
        <w:tc>
          <w:tcPr>
            <w:tcW w:type="dxa" w:w="785"/>
          </w:tcPr>
          <w:p>
            <w:r>
              <w:t>dudtabosa@gmail.com</w:t>
            </w:r>
          </w:p>
        </w:tc>
        <w:tc>
          <w:tcPr>
            <w:tcW w:type="dxa" w:w="785"/>
          </w:tcPr>
          <w:p>
            <w:r>
              <w:t>Green Recharge - Brooklyn</w:t>
            </w:r>
          </w:p>
        </w:tc>
        <w:tc>
          <w:tcPr>
            <w:tcW w:type="dxa" w:w="785"/>
          </w:tcPr>
          <w:p>
            <w:r>
              <w:t>16,61</w:t>
            </w:r>
          </w:p>
        </w:tc>
        <w:tc>
          <w:tcPr>
            <w:tcW w:type="dxa" w:w="785"/>
          </w:tcPr>
          <w:p>
            <w:r>
              <w:t>32,07</w:t>
            </w:r>
          </w:p>
        </w:tc>
        <w:tc>
          <w:tcPr>
            <w:tcW w:type="dxa" w:w="785"/>
          </w:tcPr>
          <w:p>
            <w:r>
              <w:t>01/12/2025 20:36:17</w:t>
            </w:r>
          </w:p>
        </w:tc>
        <w:tc>
          <w:tcPr>
            <w:tcW w:type="dxa" w:w="785"/>
          </w:tcPr>
          <w:p>
            <w:r>
              <w:t>01/12/2025 23:09:39</w:t>
            </w:r>
          </w:p>
        </w:tc>
        <w:tc>
          <w:tcPr>
            <w:tcW w:type="dxa" w:w="785"/>
          </w:tcPr>
          <w:p>
            <w:r>
              <w:t>2h 33m 22s</w:t>
            </w:r>
          </w:p>
        </w:tc>
        <w:tc>
          <w:tcPr>
            <w:tcW w:type="dxa" w:w="785"/>
          </w:tcPr>
          <w:p>
            <w:r>
              <w:t>Carteira Pix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  <w:tc>
          <w:tcPr>
            <w:tcW w:type="dxa" w:w="785"/>
          </w:tcPr>
          <w:p>
            <w:r>
              <w:t>---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